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Discussion Questions</w:t>
      </w:r>
    </w:p>
    <w:p>
      <w:pPr>
        <w:pStyle w:val="Heading2"/>
      </w:pPr>
      <w:r>
        <w:t>1. What are the key differences between primitive data types and ADTs?</w:t>
      </w:r>
    </w:p>
    <w:p>
      <w:r>
        <w:t>Primitive data types are built-in and store simple values (such as int, float, and bool). Abstract Data Types (ADTs) are user-defined structures like stacks, queues, and linked lists, which define operations and hide internal implementation.</w:t>
      </w:r>
    </w:p>
    <w:p>
      <w:pPr>
        <w:pStyle w:val="Heading2"/>
      </w:pPr>
      <w:r>
        <w:t>2. Why are arrays considered static, and linked lists dynamic?</w:t>
      </w:r>
    </w:p>
    <w:p>
      <w:r>
        <w:t>Arrays are static because their size is fixed once created and memory is allocated in a continuous block. Linked lists are dynamic because they grow or shrink at runtime, with nodes allocated separately as needed.</w:t>
      </w:r>
    </w:p>
    <w:p>
      <w:pPr>
        <w:pStyle w:val="Heading2"/>
      </w:pPr>
      <w:r>
        <w:t>3. In what situations would you prefer a linked list over an array?</w:t>
      </w:r>
    </w:p>
    <w:p>
      <w:r>
        <w:t>A linked list is preferred when frequent insertions or deletions are required, when the size of the data is unknown, or when memory needs to be allocated efficiently without reserving large blocks.</w:t>
      </w:r>
    </w:p>
    <w:p>
      <w:pPr>
        <w:pStyle w:val="Heading2"/>
      </w:pPr>
      <w:r>
        <w:t>4. Real-world examples for each:</w:t>
      </w:r>
    </w:p>
    <w:p>
      <w:r>
        <w:t>• Stack: Used for undo/redo operations, browser history, and function call management.</w:t>
      </w:r>
    </w:p>
    <w:p>
      <w:r>
        <w:t>• Queue: Used in ticketing systems, printer queues, and task scheduling.</w:t>
      </w:r>
    </w:p>
    <w:p>
      <w:r>
        <w:t>• Linked List: Used in music playlists, navigation systems, and dynamic memory structures.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